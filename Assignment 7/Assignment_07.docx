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F7550" w14:textId="77777777" w:rsidR="00504BF6" w:rsidRPr="00504BF6" w:rsidRDefault="00504BF6" w:rsidP="00504BF6">
      <w:pPr>
        <w:spacing w:before="60" w:after="60" w:line="240" w:lineRule="auto"/>
        <w:jc w:val="center"/>
        <w:rPr>
          <w:rFonts w:ascii="Times New Roman" w:eastAsia="Times New Roman" w:hAnsi="Times New Roman" w:cs="Times New Roman"/>
          <w:b/>
          <w:bCs/>
          <w:sz w:val="24"/>
          <w:szCs w:val="24"/>
          <w:lang w:val="en-IN" w:eastAsia="en-IN"/>
        </w:rPr>
      </w:pPr>
      <w:r w:rsidRPr="00504BF6">
        <w:rPr>
          <w:rFonts w:ascii="Times New Roman" w:eastAsia="Times New Roman" w:hAnsi="Times New Roman" w:cs="Times New Roman"/>
          <w:b/>
          <w:bCs/>
          <w:sz w:val="24"/>
          <w:szCs w:val="24"/>
          <w:lang w:val="en-IN" w:eastAsia="en-IN"/>
        </w:rPr>
        <w:t>Name: Partha Bodke</w:t>
      </w:r>
    </w:p>
    <w:p w14:paraId="30745967" w14:textId="77777777" w:rsidR="00504BF6" w:rsidRPr="00504BF6" w:rsidRDefault="00504BF6" w:rsidP="00504BF6">
      <w:pPr>
        <w:spacing w:before="60" w:after="60" w:line="240" w:lineRule="auto"/>
        <w:jc w:val="center"/>
        <w:rPr>
          <w:rFonts w:ascii="Times New Roman" w:eastAsia="Times New Roman" w:hAnsi="Times New Roman" w:cs="Times New Roman"/>
          <w:b/>
          <w:bCs/>
          <w:sz w:val="24"/>
          <w:szCs w:val="24"/>
          <w:lang w:val="en-IN" w:eastAsia="en-IN"/>
        </w:rPr>
      </w:pPr>
      <w:r w:rsidRPr="00504BF6">
        <w:rPr>
          <w:rFonts w:ascii="Times New Roman" w:eastAsia="Times New Roman" w:hAnsi="Times New Roman" w:cs="Times New Roman"/>
          <w:b/>
          <w:bCs/>
          <w:sz w:val="24"/>
          <w:szCs w:val="24"/>
          <w:lang w:val="en-IN" w:eastAsia="en-IN"/>
        </w:rPr>
        <w:t>Roll No: 381044</w:t>
      </w:r>
    </w:p>
    <w:p w14:paraId="23F23CA5" w14:textId="5EB13C83" w:rsidR="00504BF6" w:rsidRDefault="00504BF6" w:rsidP="00504BF6">
      <w:pPr>
        <w:spacing w:before="60" w:after="60" w:line="240" w:lineRule="auto"/>
        <w:jc w:val="center"/>
        <w:rPr>
          <w:rFonts w:ascii="Times New Roman" w:eastAsia="Times New Roman" w:hAnsi="Times New Roman" w:cs="Times New Roman"/>
          <w:b/>
          <w:bCs/>
          <w:sz w:val="24"/>
          <w:szCs w:val="24"/>
          <w:lang w:val="en-IN" w:eastAsia="en-IN"/>
        </w:rPr>
      </w:pPr>
      <w:r w:rsidRPr="00504BF6">
        <w:rPr>
          <w:rFonts w:ascii="Times New Roman" w:eastAsia="Times New Roman" w:hAnsi="Times New Roman" w:cs="Times New Roman"/>
          <w:b/>
          <w:bCs/>
          <w:sz w:val="24"/>
          <w:szCs w:val="24"/>
          <w:lang w:val="en-IN" w:eastAsia="en-IN"/>
        </w:rPr>
        <w:t>Batch: A2</w:t>
      </w:r>
    </w:p>
    <w:p w14:paraId="29F97633" w14:textId="637894D3" w:rsidR="003106A1" w:rsidRPr="00D90313" w:rsidRDefault="00000000" w:rsidP="00D9031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Assignment No: 7</w:t>
      </w:r>
    </w:p>
    <w:p w14:paraId="62383DB8" w14:textId="77777777" w:rsidR="003106A1" w:rsidRPr="001B0DF8" w:rsidRDefault="003106A1">
      <w:pPr>
        <w:rPr>
          <w:b/>
          <w:bCs/>
        </w:rPr>
      </w:pPr>
    </w:p>
    <w:p w14:paraId="22A4A8B7" w14:textId="77777777" w:rsidR="003106A1" w:rsidRPr="00B615FC" w:rsidRDefault="00000000">
      <w:pPr>
        <w:rPr>
          <w:b/>
          <w:bCs/>
          <w:u w:val="single"/>
        </w:rPr>
      </w:pPr>
      <w:r>
        <w:rPr>
          <w:b/>
          <w:bCs/>
          <w:u w:val="single"/>
        </w:rPr>
        <w:t>Problem Statement:</w:t>
      </w:r>
    </w:p>
    <w:p w14:paraId="21E94B66" w14:textId="77777777" w:rsidR="003106A1" w:rsidRDefault="00000000">
      <w:r>
        <w:t>Implement a basic multimodal system for image captioning using CLIP.</w:t>
      </w:r>
    </w:p>
    <w:p w14:paraId="0DFE5682" w14:textId="77777777" w:rsidR="003106A1" w:rsidRDefault="003106A1"/>
    <w:p w14:paraId="71497385" w14:textId="77777777" w:rsidR="003106A1" w:rsidRPr="00B615FC" w:rsidRDefault="00000000">
      <w:pPr>
        <w:rPr>
          <w:b/>
          <w:bCs/>
          <w:u w:val="single"/>
        </w:rPr>
      </w:pPr>
      <w:r>
        <w:rPr>
          <w:b/>
          <w:bCs/>
          <w:u w:val="single"/>
        </w:rPr>
        <w:t>Objective:</w:t>
      </w:r>
    </w:p>
    <w:p w14:paraId="29E19B4C" w14:textId="77777777" w:rsidR="003106A1" w:rsidRDefault="00000000">
      <w:r>
        <w:t>1. To understand multimodal AI systems that process both images and text.</w:t>
      </w:r>
    </w:p>
    <w:p w14:paraId="4F0F6E54" w14:textId="77777777" w:rsidR="003106A1" w:rsidRDefault="00000000">
      <w:r>
        <w:t>2. To study the CLIP (Contrastive Language–Image Pretraining) model developed by OpenAI.</w:t>
      </w:r>
    </w:p>
    <w:p w14:paraId="1E085D71" w14:textId="77777777" w:rsidR="003106A1" w:rsidRDefault="00000000">
      <w:r>
        <w:t>3. To implement an image caption selection system using CLIP.</w:t>
      </w:r>
    </w:p>
    <w:p w14:paraId="41F5721F" w14:textId="77777777" w:rsidR="003106A1" w:rsidRDefault="00000000">
      <w:r>
        <w:t>4. To learn how to preprocess images and text for transformer-based models.</w:t>
      </w:r>
    </w:p>
    <w:p w14:paraId="0027E057" w14:textId="77777777" w:rsidR="003106A1" w:rsidRDefault="00000000">
      <w:r>
        <w:t>5. To evaluate model predictions by selecting the most relevant caption for an image.</w:t>
      </w:r>
    </w:p>
    <w:p w14:paraId="14D60B40" w14:textId="77777777" w:rsidR="003106A1" w:rsidRPr="00B615FC" w:rsidRDefault="003106A1">
      <w:pPr>
        <w:rPr>
          <w:b/>
          <w:bCs/>
          <w:u w:val="single"/>
        </w:rPr>
      </w:pPr>
    </w:p>
    <w:p w14:paraId="727A5F14" w14:textId="77777777" w:rsidR="003106A1" w:rsidRPr="00B615FC" w:rsidRDefault="00000000">
      <w:pPr>
        <w:rPr>
          <w:b/>
          <w:bCs/>
          <w:u w:val="single"/>
        </w:rPr>
      </w:pPr>
      <w:r>
        <w:rPr>
          <w:b/>
          <w:bCs/>
          <w:u w:val="single"/>
        </w:rPr>
        <w:t>S/W Packages and H/W apparatus used:</w:t>
      </w:r>
    </w:p>
    <w:p w14:paraId="5B9E7FC0" w14:textId="77777777" w:rsidR="003106A1" w:rsidRDefault="00000000">
      <w:r>
        <w:t>1. Operating System: Windows/Linux/MacOS</w:t>
      </w:r>
    </w:p>
    <w:p w14:paraId="6A97D3F8" w14:textId="77777777" w:rsidR="003106A1" w:rsidRDefault="00000000">
      <w:r>
        <w:t>2. Kernel: Python 3.x</w:t>
      </w:r>
    </w:p>
    <w:p w14:paraId="5DABCE86" w14:textId="77777777" w:rsidR="003106A1" w:rsidRDefault="00000000">
      <w:r>
        <w:t>3. Tools: Jupyter Notebook / Anaconda</w:t>
      </w:r>
    </w:p>
    <w:p w14:paraId="231EC712" w14:textId="77777777" w:rsidR="003106A1" w:rsidRDefault="00000000">
      <w:r>
        <w:t>4. Hardware: CPU/GPU with minimum 4GB RAM</w:t>
      </w:r>
    </w:p>
    <w:p w14:paraId="6EC7AF97" w14:textId="77777777" w:rsidR="003106A1" w:rsidRDefault="00000000">
      <w:r>
        <w:t>5. Libraries and packages used: transformers, torch, pillow, requests</w:t>
      </w:r>
    </w:p>
    <w:p w14:paraId="7DA81A94" w14:textId="77777777" w:rsidR="003106A1" w:rsidRPr="00B615FC" w:rsidRDefault="003106A1">
      <w:pPr>
        <w:rPr>
          <w:b/>
          <w:bCs/>
          <w:u w:val="single"/>
        </w:rPr>
      </w:pPr>
    </w:p>
    <w:p w14:paraId="3510A12B" w14:textId="77777777" w:rsidR="003106A1" w:rsidRPr="00B615FC" w:rsidRDefault="00000000">
      <w:pPr>
        <w:rPr>
          <w:b/>
          <w:bCs/>
          <w:u w:val="single"/>
        </w:rPr>
      </w:pPr>
      <w:r>
        <w:rPr>
          <w:b/>
          <w:bCs/>
          <w:u w:val="single"/>
        </w:rPr>
        <w:t>Theory:</w:t>
      </w:r>
    </w:p>
    <w:p w14:paraId="5A03BCC5" w14:textId="77777777" w:rsidR="003106A1" w:rsidRDefault="00000000">
      <w:r>
        <w:t>Multimodal AI systems are designed to handle and combine data from diverse modalities including text, images, audio, and video within a unified framework. Image captioning is a classic multimodal task where the system generates or selects a textual description for a given image. Traditional approaches used CNNs for image feature extraction and RNNs for sentence generation, but modern approaches rely on transformer-based architectures.</w:t>
      </w:r>
    </w:p>
    <w:p w14:paraId="5C6DBCB6" w14:textId="77777777" w:rsidR="003106A1" w:rsidRDefault="003106A1"/>
    <w:p w14:paraId="78ED8893" w14:textId="77777777" w:rsidR="003106A1" w:rsidRDefault="00000000">
      <w:r>
        <w:t>CLIP (Contrastive Language–Image Pretraining) is a powerful multimodal model developed by OpenAI. It is trained on a large dataset of image–text pairs using contrastive learning. Instead of generating captions word by word, CLIP learns a shared embedding space where matching images and texts are placed close together, while unrelated pairs are placed far apart. This allows CLIP to measure similarity between an image and multiple candidate captions.</w:t>
      </w:r>
    </w:p>
    <w:p w14:paraId="4B9D7646" w14:textId="77777777" w:rsidR="003106A1" w:rsidRDefault="003106A1"/>
    <w:p w14:paraId="72CF3378" w14:textId="77777777" w:rsidR="003106A1" w:rsidRPr="00B615FC" w:rsidRDefault="00000000">
      <w:pPr>
        <w:rPr>
          <w:b/>
          <w:bCs/>
          <w:u w:val="single"/>
        </w:rPr>
      </w:pPr>
      <w:r>
        <w:rPr>
          <w:b/>
          <w:bCs/>
          <w:u w:val="single"/>
        </w:rPr>
        <w:t>Working of CLIP for Caption Selection:</w:t>
      </w:r>
    </w:p>
    <w:p w14:paraId="11F66CD8" w14:textId="77777777" w:rsidR="003106A1" w:rsidRDefault="00000000">
      <w:r>
        <w:t>The model encodes the input image into an image embedding and each candidate caption into text embeddings. It then computes similarity scores between the image embedding and each text embedding. These scores are converted into probabilities using the softmax function. The caption with the highest probability is selected as the predicted description of the image.</w:t>
      </w:r>
    </w:p>
    <w:p w14:paraId="35BA63D3" w14:textId="77777777" w:rsidR="003106A1" w:rsidRDefault="003106A1"/>
    <w:p w14:paraId="4A9468D3" w14:textId="77777777" w:rsidR="003106A1" w:rsidRPr="00B615FC" w:rsidRDefault="00000000">
      <w:pPr>
        <w:rPr>
          <w:b/>
          <w:bCs/>
          <w:u w:val="single"/>
        </w:rPr>
      </w:pPr>
      <w:r>
        <w:rPr>
          <w:b/>
          <w:bCs/>
          <w:u w:val="single"/>
        </w:rPr>
        <w:t>Methodology:</w:t>
      </w:r>
    </w:p>
    <w:p w14:paraId="3A8631F5" w14:textId="77777777" w:rsidR="003106A1" w:rsidRDefault="00000000">
      <w:r>
        <w:t>1. Install required libraries including transformers, torch, pillow, and requests.</w:t>
      </w:r>
    </w:p>
    <w:p w14:paraId="49374C89" w14:textId="77777777" w:rsidR="003106A1" w:rsidRDefault="00000000">
      <w:r>
        <w:t xml:space="preserve">2. Import CLIPProcessor and CLIPModel from the </w:t>
      </w:r>
      <w:proofErr w:type="gramStart"/>
      <w:r>
        <w:t>transformers</w:t>
      </w:r>
      <w:proofErr w:type="gramEnd"/>
      <w:r>
        <w:t xml:space="preserve"> library.</w:t>
      </w:r>
    </w:p>
    <w:p w14:paraId="697FF703" w14:textId="77777777" w:rsidR="003106A1" w:rsidRDefault="00000000">
      <w:r>
        <w:t>3. Load the pre-trained CLIP model “openai/clip-vit-base-patch32”.</w:t>
      </w:r>
    </w:p>
    <w:p w14:paraId="6D3426B9" w14:textId="77777777" w:rsidR="003106A1" w:rsidRDefault="00000000">
      <w:r>
        <w:t>4. Load an image from a URL using the requests library and PIL.</w:t>
      </w:r>
    </w:p>
    <w:p w14:paraId="04BE71FC" w14:textId="77777777" w:rsidR="003106A1" w:rsidRDefault="00000000">
      <w:r>
        <w:t>5. Define a list of possible captions describing different scenarios.</w:t>
      </w:r>
    </w:p>
    <w:p w14:paraId="19277DE2" w14:textId="77777777" w:rsidR="003106A1" w:rsidRDefault="00000000">
      <w:r>
        <w:t>6. Preprocess both the image and text captions using CLIPProcessor.</w:t>
      </w:r>
    </w:p>
    <w:p w14:paraId="1B14F675" w14:textId="77777777" w:rsidR="003106A1" w:rsidRDefault="00000000">
      <w:r>
        <w:t>7. Pass the processed inputs to the CLIP model to obtain similarity scores.</w:t>
      </w:r>
    </w:p>
    <w:p w14:paraId="0E3FB88E" w14:textId="77777777" w:rsidR="003106A1" w:rsidRDefault="00000000">
      <w:r>
        <w:t>8. Apply softmax to convert similarity scores into probabilities.</w:t>
      </w:r>
    </w:p>
    <w:p w14:paraId="3D97CF17" w14:textId="77777777" w:rsidR="003106A1" w:rsidRDefault="00000000">
      <w:r>
        <w:t>9. Select the caption with the highest probability as the final prediction.</w:t>
      </w:r>
    </w:p>
    <w:p w14:paraId="03F08558" w14:textId="77777777" w:rsidR="003106A1" w:rsidRDefault="00000000">
      <w:r>
        <w:t>10. Display the predicted caption.</w:t>
      </w:r>
    </w:p>
    <w:p w14:paraId="3D38283B" w14:textId="77777777" w:rsidR="003106A1" w:rsidRDefault="003106A1"/>
    <w:p w14:paraId="2E6C402B" w14:textId="77777777" w:rsidR="003106A1" w:rsidRPr="00B615FC" w:rsidRDefault="00000000">
      <w:pPr>
        <w:rPr>
          <w:b/>
          <w:bCs/>
          <w:u w:val="single"/>
        </w:rPr>
      </w:pPr>
      <w:r>
        <w:rPr>
          <w:b/>
          <w:bCs/>
          <w:u w:val="single"/>
        </w:rPr>
        <w:t>Use Cases:</w:t>
      </w:r>
    </w:p>
    <w:p w14:paraId="09E67835" w14:textId="77777777" w:rsidR="003106A1" w:rsidRDefault="00000000">
      <w:r>
        <w:t>1. Automated Image Annotation: Systems can automatically tag images with descriptive captions for large image databases.</w:t>
      </w:r>
    </w:p>
    <w:p w14:paraId="699E40C6" w14:textId="77777777" w:rsidR="003106A1" w:rsidRDefault="00000000">
      <w:r>
        <w:lastRenderedPageBreak/>
        <w:t>2. Accessibility Tools: Helps visually impaired users by describing images in words.</w:t>
      </w:r>
    </w:p>
    <w:p w14:paraId="7727DC9E" w14:textId="77777777" w:rsidR="003106A1" w:rsidRDefault="00000000">
      <w:r>
        <w:t>3. Content Moderation: Detects and describes image content for filtering inappropriate material.</w:t>
      </w:r>
    </w:p>
    <w:p w14:paraId="4F47A0CB" w14:textId="77777777" w:rsidR="003106A1" w:rsidRDefault="00000000">
      <w:r>
        <w:t>4. Visual Search Engines: Enables searching images using natural language queries.</w:t>
      </w:r>
    </w:p>
    <w:p w14:paraId="09F06E48" w14:textId="77777777" w:rsidR="003106A1" w:rsidRDefault="00000000">
      <w:r>
        <w:t>5. Social Media Automation: Generates captions for uploaded images.</w:t>
      </w:r>
    </w:p>
    <w:p w14:paraId="67C36E29" w14:textId="77777777" w:rsidR="003106A1" w:rsidRDefault="003106A1"/>
    <w:p w14:paraId="4F6608F7" w14:textId="77777777" w:rsidR="003106A1" w:rsidRPr="00B615FC" w:rsidRDefault="00000000">
      <w:pPr>
        <w:rPr>
          <w:b/>
          <w:bCs/>
          <w:u w:val="single"/>
        </w:rPr>
      </w:pPr>
      <w:r>
        <w:rPr>
          <w:b/>
          <w:bCs/>
          <w:u w:val="single"/>
        </w:rPr>
        <w:t>Advantages:</w:t>
      </w:r>
    </w:p>
    <w:p w14:paraId="1872BF0E" w14:textId="77777777" w:rsidR="003106A1" w:rsidRDefault="00000000">
      <w:r>
        <w:t>1. No need for task-specific training since CLIP is pre-trained on massive datasets.</w:t>
      </w:r>
    </w:p>
    <w:p w14:paraId="05182EF7" w14:textId="77777777" w:rsidR="003106A1" w:rsidRDefault="00000000">
      <w:r>
        <w:t>2. Handles both image and text inputs effectively.</w:t>
      </w:r>
    </w:p>
    <w:p w14:paraId="0BCE7A06" w14:textId="77777777" w:rsidR="003106A1" w:rsidRDefault="00000000">
      <w:r>
        <w:t>3. Flexible — works with any set of candidate captions.</w:t>
      </w:r>
    </w:p>
    <w:p w14:paraId="0B2BE5D1" w14:textId="77777777" w:rsidR="003106A1" w:rsidRDefault="00000000">
      <w:r>
        <w:t>4. High accuracy for general image understanding tasks.</w:t>
      </w:r>
    </w:p>
    <w:p w14:paraId="2E1C27CB" w14:textId="77777777" w:rsidR="003106A1" w:rsidRDefault="00000000">
      <w:r>
        <w:t>5. Eliminates the need for complex caption-generation architectures.</w:t>
      </w:r>
    </w:p>
    <w:p w14:paraId="092F5850" w14:textId="77777777" w:rsidR="003106A1" w:rsidRDefault="003106A1"/>
    <w:p w14:paraId="785BA610" w14:textId="77777777" w:rsidR="003106A1" w:rsidRPr="00B615FC" w:rsidRDefault="00000000">
      <w:pPr>
        <w:rPr>
          <w:b/>
          <w:bCs/>
          <w:u w:val="single"/>
        </w:rPr>
      </w:pPr>
      <w:r>
        <w:rPr>
          <w:b/>
          <w:bCs/>
          <w:u w:val="single"/>
        </w:rPr>
        <w:t>Limitations:</w:t>
      </w:r>
    </w:p>
    <w:p w14:paraId="6EFEAC12" w14:textId="77777777" w:rsidR="003106A1" w:rsidRDefault="00000000">
      <w:r>
        <w:t>1. Does not truly generate captions — only selects from given candidates.</w:t>
      </w:r>
    </w:p>
    <w:p w14:paraId="3B1C1CE9" w14:textId="77777777" w:rsidR="003106A1" w:rsidRDefault="00000000">
      <w:r>
        <w:t>2. Performance depends on the quality of provided captions.</w:t>
      </w:r>
    </w:p>
    <w:p w14:paraId="408DDF8D" w14:textId="77777777" w:rsidR="003106A1" w:rsidRDefault="00000000">
      <w:r>
        <w:t>3. May fail on highly specialized or domain-specific images.</w:t>
      </w:r>
    </w:p>
    <w:p w14:paraId="1DC5F3F3" w14:textId="77777777" w:rsidR="003106A1" w:rsidRDefault="00000000">
      <w:r>
        <w:t>4. Requires significant computational resources for large-scale use.</w:t>
      </w:r>
    </w:p>
    <w:p w14:paraId="4E2C6EF1" w14:textId="77777777" w:rsidR="003106A1" w:rsidRDefault="00000000">
      <w:r>
        <w:t>5. Cannot describe details not present in candidate captions.</w:t>
      </w:r>
    </w:p>
    <w:p w14:paraId="19A90033" w14:textId="77777777" w:rsidR="003106A1" w:rsidRDefault="003106A1"/>
    <w:p w14:paraId="0379668B" w14:textId="77777777" w:rsidR="003106A1" w:rsidRPr="00B615FC" w:rsidRDefault="00000000">
      <w:pPr>
        <w:rPr>
          <w:b/>
          <w:bCs/>
          <w:u w:val="single"/>
        </w:rPr>
      </w:pPr>
      <w:r>
        <w:rPr>
          <w:b/>
          <w:bCs/>
          <w:u w:val="single"/>
        </w:rPr>
        <w:t>Applications:</w:t>
      </w:r>
    </w:p>
    <w:p w14:paraId="635F96F2" w14:textId="77777777" w:rsidR="003106A1" w:rsidRDefault="00000000">
      <w:r>
        <w:t>1. Image search and retrieval systems.</w:t>
      </w:r>
    </w:p>
    <w:p w14:paraId="652EA172" w14:textId="77777777" w:rsidR="003106A1" w:rsidRDefault="00000000">
      <w:r>
        <w:t>2. AI-powered photo management software.</w:t>
      </w:r>
    </w:p>
    <w:p w14:paraId="48F482F5" w14:textId="77777777" w:rsidR="003106A1" w:rsidRDefault="00000000">
      <w:r>
        <w:t>3. Robotics vision systems.</w:t>
      </w:r>
    </w:p>
    <w:p w14:paraId="6750C419" w14:textId="77777777" w:rsidR="003106A1" w:rsidRDefault="00000000">
      <w:r>
        <w:t>4. Medical image annotation assistance.</w:t>
      </w:r>
    </w:p>
    <w:p w14:paraId="207FDDC8" w14:textId="77777777" w:rsidR="003106A1" w:rsidRDefault="00000000">
      <w:r>
        <w:t>5. E-commerce product image tagging.</w:t>
      </w:r>
    </w:p>
    <w:p w14:paraId="646C0E4E" w14:textId="77777777" w:rsidR="003106A1" w:rsidRDefault="003106A1"/>
    <w:p w14:paraId="206DBF92" w14:textId="77777777" w:rsidR="003106A1" w:rsidRPr="00B615FC" w:rsidRDefault="00000000">
      <w:pPr>
        <w:rPr>
          <w:b/>
          <w:bCs/>
          <w:u w:val="single"/>
        </w:rPr>
      </w:pPr>
      <w:r>
        <w:rPr>
          <w:b/>
          <w:bCs/>
          <w:u w:val="single"/>
        </w:rPr>
        <w:t>Conclusion:</w:t>
      </w:r>
    </w:p>
    <w:p w14:paraId="2D5B19D5" w14:textId="77777777" w:rsidR="003106A1" w:rsidRDefault="00000000">
      <w:r>
        <w:t>This assignment implemented a basic multimodal image captioning system using the CLIP model. The system loads a pre-trained CLIP model, processes an input image along with multiple candidate captions, and selects the caption that best matches the image based on similarity scores. The experiment demonstrates how multimodal models can bridge vision and language tasks effectively. Although the system does not generate new captions, it provides a simple and powerful approach to image understanding using state-of-the-art pre-trained models.</w:t>
      </w:r>
    </w:p>
    <w:p w14:paraId="1AFAD965" w14:textId="77777777" w:rsidR="003106A1" w:rsidRDefault="003106A1"/>
    <w:sectPr w:rsidR="003106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173202">
    <w:abstractNumId w:val="8"/>
  </w:num>
  <w:num w:numId="2" w16cid:durableId="1372195257">
    <w:abstractNumId w:val="6"/>
  </w:num>
  <w:num w:numId="3" w16cid:durableId="790439548">
    <w:abstractNumId w:val="5"/>
  </w:num>
  <w:num w:numId="4" w16cid:durableId="2040469632">
    <w:abstractNumId w:val="4"/>
  </w:num>
  <w:num w:numId="5" w16cid:durableId="434398177">
    <w:abstractNumId w:val="7"/>
  </w:num>
  <w:num w:numId="6" w16cid:durableId="479660838">
    <w:abstractNumId w:val="3"/>
  </w:num>
  <w:num w:numId="7" w16cid:durableId="864178635">
    <w:abstractNumId w:val="2"/>
  </w:num>
  <w:num w:numId="8" w16cid:durableId="1659453508">
    <w:abstractNumId w:val="1"/>
  </w:num>
  <w:num w:numId="9" w16cid:durableId="18164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DF8"/>
    <w:rsid w:val="0029639D"/>
    <w:rsid w:val="00303433"/>
    <w:rsid w:val="003106A1"/>
    <w:rsid w:val="00326F90"/>
    <w:rsid w:val="00504BF6"/>
    <w:rsid w:val="006565E1"/>
    <w:rsid w:val="007262A5"/>
    <w:rsid w:val="007811FD"/>
    <w:rsid w:val="00912A20"/>
    <w:rsid w:val="00AA1D8D"/>
    <w:rsid w:val="00B47730"/>
    <w:rsid w:val="00B615FC"/>
    <w:rsid w:val="00CB0664"/>
    <w:rsid w:val="00D903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699</Words>
  <Characters>3989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Partha Bodke</cp:lastModifiedBy>
  <cp:revision>7</cp:revision>
  <dcterms:created xsi:type="dcterms:W3CDTF">2013-12-23T23:15:00Z</dcterms:created>
  <dcterms:modified xsi:type="dcterms:W3CDTF">2026-03-25T05:24:00Z</dcterms:modified>
  <cp:category/>
</cp:coreProperties>
</file>