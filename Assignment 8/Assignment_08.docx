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24321" w14:textId="77777777" w:rsidR="005B2C31" w:rsidRPr="005B2C31" w:rsidRDefault="005B2C31" w:rsidP="005B2C31">
      <w:pPr>
        <w:spacing w:before="60" w:after="60" w:line="240" w:lineRule="auto"/>
        <w:jc w:val="center"/>
        <w:rPr>
          <w:rFonts w:ascii="Times New Roman" w:eastAsia="Times New Roman" w:hAnsi="Times New Roman" w:cs="Times New Roman"/>
          <w:b/>
          <w:bCs/>
          <w:sz w:val="24"/>
          <w:szCs w:val="24"/>
          <w:lang w:val="en-IN" w:eastAsia="en-IN"/>
        </w:rPr>
      </w:pPr>
      <w:r w:rsidRPr="005B2C31">
        <w:rPr>
          <w:rFonts w:ascii="Times New Roman" w:eastAsia="Times New Roman" w:hAnsi="Times New Roman" w:cs="Times New Roman"/>
          <w:b/>
          <w:bCs/>
          <w:sz w:val="24"/>
          <w:szCs w:val="24"/>
          <w:lang w:val="en-IN" w:eastAsia="en-IN"/>
        </w:rPr>
        <w:t>Name: Partha Bodke</w:t>
      </w:r>
    </w:p>
    <w:p w14:paraId="20C61C29" w14:textId="77777777" w:rsidR="005B2C31" w:rsidRPr="005B2C31" w:rsidRDefault="005B2C31" w:rsidP="005B2C31">
      <w:pPr>
        <w:spacing w:before="60" w:after="60" w:line="240" w:lineRule="auto"/>
        <w:jc w:val="center"/>
        <w:rPr>
          <w:rFonts w:ascii="Times New Roman" w:eastAsia="Times New Roman" w:hAnsi="Times New Roman" w:cs="Times New Roman"/>
          <w:b/>
          <w:bCs/>
          <w:sz w:val="24"/>
          <w:szCs w:val="24"/>
          <w:lang w:val="en-IN" w:eastAsia="en-IN"/>
        </w:rPr>
      </w:pPr>
      <w:r w:rsidRPr="005B2C31">
        <w:rPr>
          <w:rFonts w:ascii="Times New Roman" w:eastAsia="Times New Roman" w:hAnsi="Times New Roman" w:cs="Times New Roman"/>
          <w:b/>
          <w:bCs/>
          <w:sz w:val="24"/>
          <w:szCs w:val="24"/>
          <w:lang w:val="en-IN" w:eastAsia="en-IN"/>
        </w:rPr>
        <w:t>Roll No: 381044</w:t>
      </w:r>
    </w:p>
    <w:p w14:paraId="3DDF2AD7" w14:textId="29BD70D4" w:rsidR="005B2C31" w:rsidRDefault="005B2C31" w:rsidP="005B2C31">
      <w:pPr>
        <w:spacing w:before="60" w:after="60" w:line="240" w:lineRule="auto"/>
        <w:jc w:val="center"/>
        <w:rPr>
          <w:rFonts w:ascii="Times New Roman" w:eastAsia="Times New Roman" w:hAnsi="Times New Roman" w:cs="Times New Roman"/>
          <w:b/>
          <w:bCs/>
          <w:sz w:val="24"/>
          <w:szCs w:val="24"/>
          <w:lang w:val="en-IN" w:eastAsia="en-IN"/>
        </w:rPr>
      </w:pPr>
      <w:r w:rsidRPr="005B2C31">
        <w:rPr>
          <w:rFonts w:ascii="Times New Roman" w:eastAsia="Times New Roman" w:hAnsi="Times New Roman" w:cs="Times New Roman"/>
          <w:b/>
          <w:bCs/>
          <w:sz w:val="24"/>
          <w:szCs w:val="24"/>
          <w:lang w:val="en-IN" w:eastAsia="en-IN"/>
        </w:rPr>
        <w:t>Batch: A2</w:t>
      </w:r>
    </w:p>
    <w:p w14:paraId="03282E9D" w14:textId="04D6C20D" w:rsidR="00217CD7" w:rsidRPr="00512444" w:rsidRDefault="00000000" w:rsidP="00512444">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Assignment No: 8</w:t>
      </w:r>
    </w:p>
    <w:p w14:paraId="3790F336" w14:textId="77777777" w:rsidR="00217CD7" w:rsidRDefault="00217CD7"/>
    <w:p w14:paraId="4ECF1E9C" w14:textId="77777777" w:rsidR="00217CD7" w:rsidRPr="00512444" w:rsidRDefault="00000000">
      <w:pPr>
        <w:rPr>
          <w:b/>
          <w:bCs/>
          <w:u w:val="single"/>
        </w:rPr>
      </w:pPr>
      <w:r>
        <w:rPr>
          <w:b/>
          <w:bCs/>
          <w:u w:val="single"/>
        </w:rPr>
        <w:t>Problem Statement:</w:t>
      </w:r>
    </w:p>
    <w:p w14:paraId="7AD615CB" w14:textId="77777777" w:rsidR="00217CD7" w:rsidRDefault="00000000">
      <w:r>
        <w:t>Develop a text-to-speech model using Tacotron or WaveNet.</w:t>
      </w:r>
    </w:p>
    <w:p w14:paraId="020F05C2" w14:textId="77777777" w:rsidR="00217CD7" w:rsidRDefault="00217CD7"/>
    <w:p w14:paraId="155CA471" w14:textId="77777777" w:rsidR="00217CD7" w:rsidRPr="00512444" w:rsidRDefault="00000000">
      <w:pPr>
        <w:rPr>
          <w:b/>
          <w:bCs/>
          <w:u w:val="single"/>
        </w:rPr>
      </w:pPr>
      <w:r>
        <w:rPr>
          <w:b/>
          <w:bCs/>
          <w:u w:val="single"/>
        </w:rPr>
        <w:t>Objective:</w:t>
      </w:r>
    </w:p>
    <w:p w14:paraId="1E1D490A" w14:textId="77777777" w:rsidR="00217CD7" w:rsidRDefault="00000000">
      <w:r>
        <w:t>1. To understand the fundamentals of Text-to-Speech (TTS) systems.</w:t>
      </w:r>
    </w:p>
    <w:p w14:paraId="6487C1C6" w14:textId="77777777" w:rsidR="00217CD7" w:rsidRDefault="00000000">
      <w:r>
        <w:t>2. To study neural TTS architectures such as Tacotron and WaveNet.</w:t>
      </w:r>
    </w:p>
    <w:p w14:paraId="4721AB29" w14:textId="77777777" w:rsidR="00217CD7" w:rsidRDefault="00000000">
      <w:r>
        <w:t>3. To learn how text is converted into natural-sounding speech.</w:t>
      </w:r>
    </w:p>
    <w:p w14:paraId="71B022C0" w14:textId="77777777" w:rsidR="00217CD7" w:rsidRDefault="00000000">
      <w:r>
        <w:t>4. To implement a basic neural TTS pipeline using pre-trained models.</w:t>
      </w:r>
    </w:p>
    <w:p w14:paraId="0D321E4F" w14:textId="77777777" w:rsidR="00217CD7" w:rsidRDefault="00000000">
      <w:r>
        <w:t>5. To evaluate speech quality and intelligibility of generated audio.</w:t>
      </w:r>
    </w:p>
    <w:p w14:paraId="56C1683B" w14:textId="77777777" w:rsidR="00217CD7" w:rsidRDefault="00217CD7"/>
    <w:p w14:paraId="54C88DBA" w14:textId="77777777" w:rsidR="00217CD7" w:rsidRPr="00512444" w:rsidRDefault="00000000">
      <w:pPr>
        <w:rPr>
          <w:b/>
          <w:bCs/>
          <w:u w:val="single"/>
        </w:rPr>
      </w:pPr>
      <w:r>
        <w:rPr>
          <w:b/>
          <w:bCs/>
          <w:u w:val="single"/>
        </w:rPr>
        <w:t>S/W Packages and H/W apparatus used:</w:t>
      </w:r>
    </w:p>
    <w:p w14:paraId="2CF200CC" w14:textId="77777777" w:rsidR="00217CD7" w:rsidRDefault="00000000">
      <w:r>
        <w:t>1. Operating System: Windows/Linux/MacOS</w:t>
      </w:r>
    </w:p>
    <w:p w14:paraId="5B155EFC" w14:textId="77777777" w:rsidR="00217CD7" w:rsidRDefault="00000000">
      <w:r>
        <w:t>2. Kernel: Python 3.x</w:t>
      </w:r>
    </w:p>
    <w:p w14:paraId="5DE9D152" w14:textId="77777777" w:rsidR="00217CD7" w:rsidRDefault="00000000">
      <w:r>
        <w:t>3. Tools: Jupyter Notebook / Anaconda</w:t>
      </w:r>
    </w:p>
    <w:p w14:paraId="6E102694" w14:textId="77777777" w:rsidR="00217CD7" w:rsidRDefault="00000000">
      <w:r>
        <w:t>4. Hardware: CPU/GPU with minimum 4GB RAM</w:t>
      </w:r>
    </w:p>
    <w:p w14:paraId="7CA4FC44" w14:textId="77777777" w:rsidR="00217CD7" w:rsidRDefault="00000000">
      <w:r>
        <w:t>5. Libraries and packages used: torch, numpy, soundfile, matplotlib, TTS/torchaudio</w:t>
      </w:r>
    </w:p>
    <w:p w14:paraId="606EAA52" w14:textId="77777777" w:rsidR="00217CD7" w:rsidRDefault="00217CD7"/>
    <w:p w14:paraId="1089021B" w14:textId="77777777" w:rsidR="00217CD7" w:rsidRPr="00512444" w:rsidRDefault="00000000">
      <w:pPr>
        <w:rPr>
          <w:b/>
          <w:bCs/>
          <w:u w:val="single"/>
        </w:rPr>
      </w:pPr>
      <w:r>
        <w:rPr>
          <w:b/>
          <w:bCs/>
          <w:u w:val="single"/>
        </w:rPr>
        <w:t>Theory:</w:t>
      </w:r>
    </w:p>
    <w:p w14:paraId="73227203" w14:textId="77777777" w:rsidR="00217CD7" w:rsidRDefault="00000000">
      <w:r>
        <w:t>Text-to-Speech (TTS) systems transform written text into audible speech output. Earlier TTS approaches relied on concatenative or parametric methods that frequently resulted in unnatural, robotic-sounding audio. Modern neural TTS systems use deep learning to generate highly natural and expressive speech directly from text.</w:t>
      </w:r>
    </w:p>
    <w:p w14:paraId="0B7CE3BD" w14:textId="77777777" w:rsidR="00217CD7" w:rsidRDefault="00217CD7"/>
    <w:p w14:paraId="51398CDF" w14:textId="77777777" w:rsidR="00217CD7" w:rsidRDefault="00000000">
      <w:r>
        <w:lastRenderedPageBreak/>
        <w:t>Tacotron is a fully end-to-end neural TTS system that transforms text into mel-spectrograms through an attention-based encoder-decoder architecture. The encoder processes the input text sequence, while the decoder generates a sequence of acoustic frames. These spectrograms are then converted into waveform audio using a vocoder.</w:t>
      </w:r>
    </w:p>
    <w:p w14:paraId="27DE1E3B" w14:textId="77777777" w:rsidR="00217CD7" w:rsidRDefault="00217CD7"/>
    <w:p w14:paraId="0F3A8166" w14:textId="77777777" w:rsidR="00217CD7" w:rsidRDefault="00000000">
      <w:r>
        <w:t>WaveNet, developed by DeepMind, is a deep generative model for raw audio waveforms. It uses dilated causal convolutions to model long-range temporal dependencies in audio signals. WaveNet can produce extremely high-quality, natural-sounding speech but is computationally intensive.</w:t>
      </w:r>
    </w:p>
    <w:p w14:paraId="5282CFDD" w14:textId="77777777" w:rsidR="00217CD7" w:rsidRDefault="00217CD7"/>
    <w:p w14:paraId="7F6D38C2" w14:textId="77777777" w:rsidR="00217CD7" w:rsidRPr="00512444" w:rsidRDefault="00000000">
      <w:pPr>
        <w:rPr>
          <w:b/>
          <w:bCs/>
          <w:u w:val="single"/>
        </w:rPr>
      </w:pPr>
      <w:r>
        <w:rPr>
          <w:b/>
          <w:bCs/>
          <w:u w:val="single"/>
        </w:rPr>
        <w:t>Neural TTS Pipeline:</w:t>
      </w:r>
    </w:p>
    <w:p w14:paraId="1C2764C3" w14:textId="77777777" w:rsidR="00217CD7" w:rsidRDefault="00000000">
      <w:r>
        <w:t>In modern systems, Tacotron (or similar models) generates intermediate acoustic features, and a vocoder such as WaveNet, WaveGlow, or HiFi-GAN converts these features into audible speech. This two-stage process produces clear, natural speech with proper prosody and pronunciation.</w:t>
      </w:r>
    </w:p>
    <w:p w14:paraId="2E51511A" w14:textId="77777777" w:rsidR="00217CD7" w:rsidRDefault="00217CD7"/>
    <w:p w14:paraId="00A11822" w14:textId="77777777" w:rsidR="00217CD7" w:rsidRPr="00512444" w:rsidRDefault="00000000">
      <w:pPr>
        <w:rPr>
          <w:b/>
          <w:bCs/>
          <w:u w:val="single"/>
        </w:rPr>
      </w:pPr>
      <w:r>
        <w:rPr>
          <w:b/>
          <w:bCs/>
          <w:u w:val="single"/>
        </w:rPr>
        <w:t>Methodology:</w:t>
      </w:r>
    </w:p>
    <w:p w14:paraId="3F2780FB" w14:textId="77777777" w:rsidR="00217CD7" w:rsidRDefault="00000000">
      <w:r>
        <w:t>1. Install required libraries such as PyTorch and TTS-related packages.</w:t>
      </w:r>
    </w:p>
    <w:p w14:paraId="698BF29A" w14:textId="77777777" w:rsidR="00217CD7" w:rsidRDefault="00000000">
      <w:r>
        <w:t>2. Import necessary modules for text processing, model loading, and audio handling.</w:t>
      </w:r>
    </w:p>
    <w:p w14:paraId="38E6E5F2" w14:textId="77777777" w:rsidR="00217CD7" w:rsidRDefault="00000000">
      <w:r>
        <w:t>3. Load a pre-trained Tacotron or WaveNet-based TTS model.</w:t>
      </w:r>
    </w:p>
    <w:p w14:paraId="0D105341" w14:textId="77777777" w:rsidR="00217CD7" w:rsidRDefault="00000000">
      <w:r>
        <w:t>4. Provide input text to the model.</w:t>
      </w:r>
    </w:p>
    <w:p w14:paraId="46568C07" w14:textId="77777777" w:rsidR="00217CD7" w:rsidRDefault="00000000">
      <w:r>
        <w:t>5. Convert the text into phoneme or character embeddings.</w:t>
      </w:r>
    </w:p>
    <w:p w14:paraId="0146B0DA" w14:textId="77777777" w:rsidR="00217CD7" w:rsidRDefault="00000000">
      <w:r>
        <w:t>6. Generate a mel-spectrogram representing the speech signal.</w:t>
      </w:r>
    </w:p>
    <w:p w14:paraId="0FFB598A" w14:textId="77777777" w:rsidR="00217CD7" w:rsidRDefault="00000000">
      <w:r>
        <w:t>7. Use a neural vocoder to convert the spectrogram into waveform audio.</w:t>
      </w:r>
    </w:p>
    <w:p w14:paraId="38A6BB68" w14:textId="77777777" w:rsidR="00217CD7" w:rsidRDefault="00000000">
      <w:r>
        <w:t>8. Save the generated speech as an audio file (e.g., .wav).</w:t>
      </w:r>
    </w:p>
    <w:p w14:paraId="6F705391" w14:textId="77777777" w:rsidR="00217CD7" w:rsidRDefault="00000000">
      <w:r>
        <w:t>9. Play the audio to verify output quality.</w:t>
      </w:r>
    </w:p>
    <w:p w14:paraId="4342CE79" w14:textId="77777777" w:rsidR="00217CD7" w:rsidRDefault="00000000">
      <w:r>
        <w:t>10. Test the system with different input sentences.</w:t>
      </w:r>
    </w:p>
    <w:p w14:paraId="74F7C7E7" w14:textId="77777777" w:rsidR="00217CD7" w:rsidRDefault="00217CD7"/>
    <w:p w14:paraId="60BCE1DA" w14:textId="77777777" w:rsidR="00217CD7" w:rsidRPr="00512444" w:rsidRDefault="00000000">
      <w:pPr>
        <w:rPr>
          <w:b/>
          <w:bCs/>
          <w:u w:val="single"/>
        </w:rPr>
      </w:pPr>
      <w:r>
        <w:rPr>
          <w:b/>
          <w:bCs/>
          <w:u w:val="single"/>
        </w:rPr>
        <w:t>Use Cases:</w:t>
      </w:r>
    </w:p>
    <w:p w14:paraId="493148A1" w14:textId="77777777" w:rsidR="00217CD7" w:rsidRDefault="00000000">
      <w:r>
        <w:t>1. Virtual Assistants: Voice responses in systems like smart speakers and mobile assistants.</w:t>
      </w:r>
    </w:p>
    <w:p w14:paraId="02BC1991" w14:textId="77777777" w:rsidR="00217CD7" w:rsidRDefault="00000000">
      <w:r>
        <w:lastRenderedPageBreak/>
        <w:t>2. Accessibility Tools: Assists visually impaired users by reading digital text aloud.</w:t>
      </w:r>
    </w:p>
    <w:p w14:paraId="052D7153" w14:textId="77777777" w:rsidR="00217CD7" w:rsidRDefault="00000000">
      <w:r>
        <w:t>3. Audiobook Generation: Converts written books into spoken format automatically.</w:t>
      </w:r>
    </w:p>
    <w:p w14:paraId="3B611F9F" w14:textId="77777777" w:rsidR="00217CD7" w:rsidRDefault="00000000">
      <w:r>
        <w:t>4. Customer Service Automation: Interactive voice response (IVR) systems.</w:t>
      </w:r>
    </w:p>
    <w:p w14:paraId="1806F683" w14:textId="77777777" w:rsidR="00217CD7" w:rsidRDefault="00000000">
      <w:r>
        <w:t>5. Language Learning Applications: Demonstrates pronunciation of words and sentences.</w:t>
      </w:r>
    </w:p>
    <w:p w14:paraId="5E2BCF63" w14:textId="77777777" w:rsidR="00217CD7" w:rsidRDefault="00217CD7"/>
    <w:p w14:paraId="51BFF3F6" w14:textId="77777777" w:rsidR="00217CD7" w:rsidRPr="00512444" w:rsidRDefault="00000000">
      <w:pPr>
        <w:rPr>
          <w:b/>
          <w:bCs/>
          <w:u w:val="single"/>
        </w:rPr>
      </w:pPr>
      <w:r>
        <w:rPr>
          <w:b/>
          <w:bCs/>
          <w:u w:val="single"/>
        </w:rPr>
        <w:t>Advantages:</w:t>
      </w:r>
    </w:p>
    <w:p w14:paraId="4BFF0CE4" w14:textId="77777777" w:rsidR="00217CD7" w:rsidRDefault="00000000">
      <w:r>
        <w:t>1. Produces natural and human-like speech.</w:t>
      </w:r>
    </w:p>
    <w:p w14:paraId="129E6F95" w14:textId="77777777" w:rsidR="00217CD7" w:rsidRDefault="00000000">
      <w:r>
        <w:t>2. Supports multiple languages and voices with appropriate models.</w:t>
      </w:r>
    </w:p>
    <w:p w14:paraId="632B580E" w14:textId="77777777" w:rsidR="00217CD7" w:rsidRDefault="00000000">
      <w:r>
        <w:t>3. End-to-end learning reduces need for manual feature engineering.</w:t>
      </w:r>
    </w:p>
    <w:p w14:paraId="10DE0261" w14:textId="77777777" w:rsidR="00217CD7" w:rsidRDefault="00000000">
      <w:r>
        <w:t>4. Scalable for real-time applications with optimized models.</w:t>
      </w:r>
    </w:p>
    <w:p w14:paraId="300E0F4B" w14:textId="77777777" w:rsidR="00217CD7" w:rsidRDefault="00000000">
      <w:r>
        <w:t>5. Can express prosody, tone, and speaking style.</w:t>
      </w:r>
    </w:p>
    <w:p w14:paraId="266D71BC" w14:textId="77777777" w:rsidR="00217CD7" w:rsidRDefault="00217CD7"/>
    <w:p w14:paraId="4FB109B2" w14:textId="77777777" w:rsidR="00217CD7" w:rsidRPr="00512444" w:rsidRDefault="00000000">
      <w:pPr>
        <w:rPr>
          <w:b/>
          <w:bCs/>
          <w:u w:val="single"/>
        </w:rPr>
      </w:pPr>
      <w:r>
        <w:rPr>
          <w:b/>
          <w:bCs/>
          <w:u w:val="single"/>
        </w:rPr>
        <w:t>Limitations:</w:t>
      </w:r>
    </w:p>
    <w:p w14:paraId="55CDC7AE" w14:textId="77777777" w:rsidR="00217CD7" w:rsidRDefault="00000000">
      <w:r>
        <w:t>1. Requires large datasets and computational power for training from scratch.</w:t>
      </w:r>
    </w:p>
    <w:p w14:paraId="52724C21" w14:textId="77777777" w:rsidR="00217CD7" w:rsidRDefault="00000000">
      <w:r>
        <w:t>2. Pre-trained models may not support all languages or accents.</w:t>
      </w:r>
    </w:p>
    <w:p w14:paraId="05DF79BD" w14:textId="77777777" w:rsidR="00217CD7" w:rsidRDefault="00000000">
      <w:r>
        <w:t>3. Real-time synthesis can be resource-intensive.</w:t>
      </w:r>
    </w:p>
    <w:p w14:paraId="694E02C7" w14:textId="77777777" w:rsidR="00217CD7" w:rsidRDefault="00000000">
      <w:r>
        <w:t>4. May mispronounce rare or ambiguous words.</w:t>
      </w:r>
    </w:p>
    <w:p w14:paraId="70CD7231" w14:textId="77777777" w:rsidR="00217CD7" w:rsidRDefault="00000000">
      <w:r>
        <w:t>5. Voice customization requires additional training data.</w:t>
      </w:r>
    </w:p>
    <w:p w14:paraId="14A2C334" w14:textId="77777777" w:rsidR="00217CD7" w:rsidRDefault="00217CD7"/>
    <w:p w14:paraId="4327700A" w14:textId="77777777" w:rsidR="00217CD7" w:rsidRPr="00512444" w:rsidRDefault="00000000">
      <w:pPr>
        <w:rPr>
          <w:b/>
          <w:bCs/>
          <w:u w:val="single"/>
        </w:rPr>
      </w:pPr>
      <w:r>
        <w:rPr>
          <w:b/>
          <w:bCs/>
          <w:u w:val="single"/>
        </w:rPr>
        <w:t>Applications:</w:t>
      </w:r>
    </w:p>
    <w:p w14:paraId="5B021AC7" w14:textId="77777777" w:rsidR="00217CD7" w:rsidRDefault="00000000">
      <w:r>
        <w:t>1. Voice-enabled AI systems.</w:t>
      </w:r>
    </w:p>
    <w:p w14:paraId="7ACA3AC0" w14:textId="77777777" w:rsidR="00217CD7" w:rsidRDefault="00000000">
      <w:r>
        <w:t>2. Navigation systems with spoken directions.</w:t>
      </w:r>
    </w:p>
    <w:p w14:paraId="3B3CDE9F" w14:textId="77777777" w:rsidR="00217CD7" w:rsidRDefault="00000000">
      <w:r>
        <w:t>3. Assistive technology for disabilities.</w:t>
      </w:r>
    </w:p>
    <w:p w14:paraId="293551CE" w14:textId="77777777" w:rsidR="00217CD7" w:rsidRDefault="00000000">
      <w:r>
        <w:t>4. Automated announcements and broadcasting.</w:t>
      </w:r>
    </w:p>
    <w:p w14:paraId="7D900FB8" w14:textId="77777777" w:rsidR="00217CD7" w:rsidRDefault="00000000">
      <w:r>
        <w:t>5. Human–computer interaction interfaces.</w:t>
      </w:r>
    </w:p>
    <w:p w14:paraId="1AB7F56A" w14:textId="77777777" w:rsidR="00217CD7" w:rsidRDefault="00217CD7"/>
    <w:p w14:paraId="1E4EA8D2" w14:textId="77777777" w:rsidR="00217CD7" w:rsidRPr="00057C3A" w:rsidRDefault="00000000">
      <w:pPr>
        <w:rPr>
          <w:b/>
          <w:bCs/>
          <w:u w:val="single"/>
        </w:rPr>
      </w:pPr>
      <w:r>
        <w:rPr>
          <w:b/>
          <w:bCs/>
          <w:u w:val="single"/>
        </w:rPr>
        <w:lastRenderedPageBreak/>
        <w:t>Conclusion:</w:t>
      </w:r>
    </w:p>
    <w:p w14:paraId="4AAF3470" w14:textId="77777777" w:rsidR="00217CD7" w:rsidRDefault="00000000">
      <w:r>
        <w:t>This assignment developed a neural Text-to-Speech system using Tacotron or WaveNet architecture. The system converts input text into speech by generating acoustic features and transforming them into waveform audio using a neural vocoder. The experiment demonstrates how deep learning enables highly natural speech synthesis compared to traditional methods. Such systems form the backbone of modern voice assistants, accessibility tools, and interactive AI applications.</w:t>
      </w:r>
    </w:p>
    <w:p w14:paraId="3E7B96B6" w14:textId="77777777" w:rsidR="00217CD7" w:rsidRDefault="00217CD7"/>
    <w:sectPr w:rsidR="00217C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405338">
    <w:abstractNumId w:val="8"/>
  </w:num>
  <w:num w:numId="2" w16cid:durableId="783229151">
    <w:abstractNumId w:val="6"/>
  </w:num>
  <w:num w:numId="3" w16cid:durableId="321740479">
    <w:abstractNumId w:val="5"/>
  </w:num>
  <w:num w:numId="4" w16cid:durableId="1475565607">
    <w:abstractNumId w:val="4"/>
  </w:num>
  <w:num w:numId="5" w16cid:durableId="292104504">
    <w:abstractNumId w:val="7"/>
  </w:num>
  <w:num w:numId="6" w16cid:durableId="786656961">
    <w:abstractNumId w:val="3"/>
  </w:num>
  <w:num w:numId="7" w16cid:durableId="178205383">
    <w:abstractNumId w:val="2"/>
  </w:num>
  <w:num w:numId="8" w16cid:durableId="1051462714">
    <w:abstractNumId w:val="1"/>
  </w:num>
  <w:num w:numId="9" w16cid:durableId="1039017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C3A"/>
    <w:rsid w:val="0006063C"/>
    <w:rsid w:val="000F0A43"/>
    <w:rsid w:val="0015074B"/>
    <w:rsid w:val="001F115F"/>
    <w:rsid w:val="00217CD7"/>
    <w:rsid w:val="0029639D"/>
    <w:rsid w:val="00303433"/>
    <w:rsid w:val="00326F90"/>
    <w:rsid w:val="00512444"/>
    <w:rsid w:val="005B2C31"/>
    <w:rsid w:val="00AA1D8D"/>
    <w:rsid w:val="00B47730"/>
    <w:rsid w:val="00BE287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1DAA59-3489-4C19-BCDB-1507DA67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651</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Partha Bodke</cp:lastModifiedBy>
  <cp:revision>5</cp:revision>
  <dcterms:created xsi:type="dcterms:W3CDTF">2013-12-23T23:15:00Z</dcterms:created>
  <dcterms:modified xsi:type="dcterms:W3CDTF">2026-03-25T05:25:00Z</dcterms:modified>
  <cp:category/>
</cp:coreProperties>
</file>